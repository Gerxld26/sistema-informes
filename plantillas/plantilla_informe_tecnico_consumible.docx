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2"/>
          <w:u w:val="single"/>
        </w:rPr>
        <w:t>INFORME TECNICO N.° {{ numero_informe }}-{{ anio }} {{ iniciales_tecnicos }}/{{ siglas_sede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destinatario_nombre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destinatario_cargo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DE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tecnico_nombre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tecnico_cargo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ASUNTO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{{ asunto_linea1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fecha }}</w:t>
            </w:r>
          </w:p>
        </w:tc>
      </w:tr>
    </w:tbl>
    <w:p>
      <w:pPr>
        <w:spacing w:after="120"/>
      </w:pPr>
    </w:p>
    <w:p>
      <w:pPr>
        <w:spacing w:after="160"/>
        <w:pBdr>
          <w:bottom w:val="single" w:sz="6" w:space="1" w:color="auto"/>
        </w:pBdr>
      </w:pPr>
    </w:p>
    <w:p>
      <w:pPr>
        <w:spacing w:after="160"/>
      </w:pPr>
      <w:r>
        <w:rPr>
          <w:b w:val="0"/>
        </w:rPr>
        <w:t>{{ intro }}</w:t>
      </w:r>
    </w:p>
    <w:p>
      <w:pPr>
        <w:spacing w:after="120"/>
      </w:pPr>
      <w:r>
        <w:rPr>
          <w:b w:val="0"/>
        </w:rPr>
        <w:t>Estado de suministro:</w:t>
      </w:r>
    </w:p>
    <w:p>
      <w:pPr>
        <w:spacing w:after="0"/>
      </w:pPr>
      <w:r>
        <w:rPr>
          <w:b w:val="0"/>
        </w:rPr>
        <w:t>{{p tabla_equipos }}</w:t>
      </w:r>
    </w:p>
    <w:p>
      <w:pPr>
        <w:spacing w:after="120"/>
      </w:pPr>
    </w:p>
    <w:p>
      <w:pPr>
        <w:spacing w:after="80"/>
      </w:pPr>
      <w:r>
        <w:rPr>
          <w:b/>
        </w:rPr>
        <w:t>RECOMENDACIONES:</w:t>
      </w:r>
    </w:p>
    <w:p>
      <w:pPr>
        <w:spacing w:after="0"/>
      </w:pPr>
      <w:r>
        <w:rPr>
          <w:b w:val="0"/>
        </w:rPr>
        <w:t>{% for spec in especificaciones %}</w:t>
      </w:r>
    </w:p>
    <w:p>
      <w:pPr>
        <w:spacing w:after="40"/>
        <w:ind w:left="567"/>
      </w:pPr>
      <w:r>
        <w:rPr>
          <w:b w:val="0"/>
        </w:rPr>
        <w:t>➢  {{ spec }}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Área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area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Usuario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usuario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{{ etiqueta_responsable }}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nombre_responsable }}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rPr>
          <w:b w:val="0"/>
        </w:rPr>
        <w:t>_______________________</w:t>
      </w:r>
    </w:p>
    <w:p>
      <w:pPr>
        <w:spacing w:after="40"/>
        <w:jc w:val="center"/>
      </w:pPr>
      <w:r>
        <w:rPr>
          <w:b/>
        </w:rPr>
        <w:t>{{ jefe_ti_nombre }}</w:t>
      </w:r>
    </w:p>
    <w:p>
      <w:pPr>
        <w:spacing w:after="120"/>
        <w:jc w:val="center"/>
      </w:pPr>
      <w:r>
        <w:rPr>
          <w:b/>
        </w:rPr>
        <w:t>{{ jefe_ti_cargo 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