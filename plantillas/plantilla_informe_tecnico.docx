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2"/>
          <w:u w:val="single"/>
        </w:rPr>
        <w:t>INFORME TECNICO N.° {{ numero_informe }}-{{ anio }} {{ iniciales_tecnicos }}/{{ siglas_sede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destinatario_nombre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destinatario_cargo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DE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tecnico_nombre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tecnico_cargo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TÉCNICO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ASUNTO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{{ asunto_linea1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asunto_linea2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fecha }}</w:t>
            </w:r>
          </w:p>
        </w:tc>
      </w:tr>
    </w:tbl>
    <w:p>
      <w:pPr>
        <w:spacing w:after="120"/>
      </w:pPr>
    </w:p>
    <w:p>
      <w:pPr>
        <w:spacing w:after="160"/>
        <w:pBdr>
          <w:bottom w:val="single" w:sz="6" w:space="1" w:color="auto"/>
        </w:pBdr>
      </w:pPr>
    </w:p>
    <w:p>
      <w:pPr>
        <w:spacing w:after="160"/>
      </w:pPr>
      <w:r>
        <w:rPr>
          <w:b w:val="0"/>
        </w:rPr>
        <w:t>Mediante el presente, se solicita {{ tipo_verbo }} {{ cantidad_equipos }} {{ tipo_equipo_plural }}.</w:t>
      </w:r>
    </w:p>
    <w:p>
      <w:pPr>
        <w:spacing w:after="0"/>
      </w:pPr>
      <w:r>
        <w:rPr>
          <w:b w:val="0"/>
        </w:rPr>
        <w:t>{% for eq in equipos %}</w:t>
      </w:r>
    </w:p>
    <w:p>
      <w:pPr>
        <w:spacing w:after="160"/>
      </w:pPr>
      <w:r>
        <w:rPr>
          <w:b w:val="0"/>
        </w:rPr>
        <w:t>{{ eq.texto_justificacion }}</w:t>
      </w:r>
    </w:p>
    <w:p>
      <w:pPr>
        <w:spacing w:after="160"/>
      </w:pPr>
      <w:r>
        <w:rPr>
          <w:b w:val="0"/>
        </w:rPr>
        <w:t>Por tal motivo, se solicita la asignación de un equipo nuevo, acorde a la planilla del personal indicado.</w:t>
      </w:r>
    </w:p>
    <w:p>
      <w:pPr>
        <w:spacing w:after="80"/>
      </w:pPr>
      <w:r>
        <w:rPr>
          <w:b/>
        </w:rPr>
        <w:t>RECOMENDACIONES:</w:t>
      </w:r>
    </w:p>
    <w:p>
      <w:pPr>
        <w:spacing w:after="40"/>
        <w:ind w:left="567"/>
      </w:pPr>
      <w:r>
        <w:rPr>
          <w:b w:val="0"/>
        </w:rPr>
        <w:t>➢  {{ eq.cantidad }} {{ eq.tipo_bien }} con las siguientes características:</w:t>
      </w:r>
    </w:p>
    <w:p>
      <w:pPr>
        <w:spacing w:after="0"/>
      </w:pPr>
      <w:r>
        <w:rPr>
          <w:b w:val="0"/>
        </w:rPr>
        <w:t>{% for spec in eq.especificaciones %}</w:t>
      </w:r>
    </w:p>
    <w:p>
      <w:pPr>
        <w:spacing w:after="40"/>
        <w:ind w:left="1134"/>
      </w:pPr>
      <w:r>
        <w:rPr>
          <w:b w:val="0"/>
        </w:rPr>
        <w:t>•  {{ spec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Área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eq.area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Usuario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eq.usuario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Jefatura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eq.jefatura }}</w:t>
            </w:r>
          </w:p>
        </w:tc>
      </w:tr>
    </w:tbl>
    <w:p>
      <w:pPr>
        <w:spacing w:after="0"/>
      </w:pPr>
      <w:r>
        <w:rPr>
          <w:b w:val="0"/>
        </w:rPr>
        <w:t>{% if not loop.last %}</w:t>
      </w:r>
    </w:p>
    <w:p>
      <w:br w:type="page"/>
    </w:p>
    <w:p>
      <w:pPr>
        <w:spacing w:after="0"/>
      </w:pPr>
      <w:r>
        <w:rPr>
          <w:b w:val="0"/>
        </w:rPr>
        <w:t>{% endif %}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40"/>
        <w:jc w:val="center"/>
      </w:pPr>
      <w:r>
        <w:rPr>
          <w:b w:val="0"/>
        </w:rPr>
        <w:t>_______________________</w:t>
      </w:r>
    </w:p>
    <w:p>
      <w:pPr>
        <w:spacing w:after="40"/>
        <w:jc w:val="center"/>
      </w:pPr>
      <w:r>
        <w:rPr>
          <w:b/>
        </w:rPr>
        <w:t>{{ jefe_ti_nombre }}</w:t>
      </w:r>
    </w:p>
    <w:p>
      <w:pPr>
        <w:spacing w:after="120"/>
        <w:jc w:val="center"/>
      </w:pPr>
      <w:r>
        <w:rPr>
          <w:b/>
        </w:rPr>
        <w:t>{{ jefe_ti_cargo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