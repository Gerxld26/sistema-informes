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sz w:val="22"/>
          <w:u w:val="single"/>
        </w:rPr>
        <w:t>INFORME TECNICO N.° {{ numero_informe }}-{{ anio }} {{ iniciales_tecnicos }}/{{ siglas_sede }}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sz w:val="21"/>
              </w:rPr>
              <w:t>A</w:t>
            </w:r>
          </w:p>
        </w:tc>
        <w:tc>
          <w:tcPr>
            <w:tcW w:type="dxa" w:w="283"/>
          </w:tcPr>
          <w:p>
            <w:pPr>
              <w:spacing w:after="40"/>
            </w:pPr>
            <w:r/>
            <w:r>
              <w:rPr>
                <w:sz w:val="21"/>
              </w:rPr>
              <w:t>: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sz w:val="21"/>
              </w:rPr>
              <w:t>{{ destinatario_nombre }}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{{ destinatario_cargo }}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sz w:val="21"/>
              </w:rPr>
              <w:t>DE</w:t>
            </w:r>
          </w:p>
        </w:tc>
        <w:tc>
          <w:tcPr>
            <w:tcW w:type="dxa" w:w="283"/>
          </w:tcPr>
          <w:p>
            <w:pPr>
              <w:spacing w:after="40"/>
            </w:pPr>
            <w:r/>
            <w:r>
              <w:rPr>
                <w:sz w:val="21"/>
              </w:rPr>
              <w:t>: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sz w:val="21"/>
              </w:rPr>
              <w:t>{{ tecnico_nombre }}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{{ tecnico_cargo }}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sz w:val="21"/>
              </w:rPr>
              <w:t>ASUNTO</w:t>
            </w:r>
          </w:p>
        </w:tc>
        <w:tc>
          <w:tcPr>
            <w:tcW w:type="dxa" w:w="283"/>
          </w:tcPr>
          <w:p>
            <w:pPr>
              <w:spacing w:after="40"/>
            </w:pPr>
            <w:r/>
            <w:r>
              <w:rPr>
                <w:sz w:val="21"/>
              </w:rPr>
              <w:t>: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b/>
                <w:sz w:val="21"/>
              </w:rPr>
              <w:t>{{ asunto_linea1 }}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{{ asunto_linea2 }}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sz w:val="21"/>
              </w:rPr>
              <w:t>FECHA</w:t>
            </w:r>
          </w:p>
        </w:tc>
        <w:tc>
          <w:tcPr>
            <w:tcW w:type="dxa" w:w="283"/>
          </w:tcPr>
          <w:p>
            <w:pPr>
              <w:spacing w:after="40"/>
            </w:pPr>
            <w:r/>
            <w:r>
              <w:rPr>
                <w:sz w:val="21"/>
              </w:rPr>
              <w:t>: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sz w:val="21"/>
              </w:rPr>
              <w:t>{{ fecha }}</w:t>
            </w:r>
          </w:p>
        </w:tc>
      </w:tr>
    </w:tbl>
    <w:p>
      <w:pPr>
        <w:spacing w:after="120"/>
      </w:pPr>
    </w:p>
    <w:p>
      <w:pPr>
        <w:spacing w:after="160"/>
        <w:pBdr>
          <w:bottom w:val="single" w:sz="6" w:space="1" w:color="auto"/>
        </w:pBdr>
      </w:pPr>
    </w:p>
    <w:p>
      <w:pPr>
        <w:spacing w:after="120"/>
      </w:pPr>
      <w:r>
        <w:rPr>
          <w:b/>
        </w:rPr>
        <w:t>ÁREA</w:t>
      </w:r>
      <w:r>
        <w:tab/>
        <w:tab/>
        <w:t>:</w:t>
        <w:tab/>
      </w:r>
      <w:r>
        <w:rPr>
          <w:b/>
        </w:rPr>
        <w:t>{{ area }}</w:t>
      </w:r>
    </w:p>
    <w:p>
      <w:pPr>
        <w:spacing w:after="120"/>
      </w:pPr>
      <w:r>
        <w:rPr>
          <w:b w:val="0"/>
        </w:rPr>
        <w:t>{{ intro }}</w:t>
      </w:r>
    </w:p>
    <w:p>
      <w:pPr>
        <w:spacing w:after="80"/>
      </w:pPr>
      <w:r>
        <w:rPr>
          <w:b/>
        </w:rPr>
        <w:t>DESCRIPCION DEL PROBLEMA:</w:t>
      </w:r>
    </w:p>
    <w:p>
      <w:pPr>
        <w:spacing w:after="0"/>
      </w:pPr>
      <w:r>
        <w:rPr>
          <w:b w:val="0"/>
        </w:rPr>
        <w:t>{% for grupo in grupos_problema %}</w:t>
      </w:r>
    </w:p>
    <w:p>
      <w:pPr>
        <w:spacing w:after="40"/>
      </w:pPr>
      <w:r>
        <w:rPr>
          <w:b/>
        </w:rPr>
        <w:t>{{ grupo.titulo }}</w:t>
      </w:r>
    </w:p>
    <w:p>
      <w:pPr>
        <w:spacing w:after="0"/>
      </w:pPr>
      <w:r>
        <w:rPr>
          <w:b w:val="0"/>
        </w:rPr>
        <w:t>{% for punto in grupo.puntos %}</w:t>
      </w:r>
    </w:p>
    <w:p>
      <w:pPr>
        <w:spacing w:after="20"/>
        <w:ind w:left="567"/>
      </w:pPr>
      <w:r>
        <w:rPr>
          <w:b/>
        </w:rPr>
        <w:t>➢  {{ punto }}</w:t>
      </w:r>
    </w:p>
    <w:p>
      <w:pPr>
        <w:spacing w:after="0"/>
      </w:pPr>
      <w:r>
        <w:rPr>
          <w:b w:val="0"/>
        </w:rPr>
        <w:t>{% endfor %}</w:t>
      </w:r>
    </w:p>
    <w:p>
      <w:pPr>
        <w:spacing w:after="40"/>
      </w:pPr>
    </w:p>
    <w:p>
      <w:pPr>
        <w:spacing w:after="0"/>
      </w:pPr>
      <w:r>
        <w:rPr>
          <w:b w:val="0"/>
        </w:rPr>
        <w:t>{% endfor %}</w:t>
      </w:r>
    </w:p>
    <w:p>
      <w:pPr>
        <w:spacing w:after="80"/>
      </w:pPr>
      <w:r>
        <w:rPr>
          <w:b/>
        </w:rPr>
        <w:t>CONCLUSION:</w:t>
      </w:r>
    </w:p>
    <w:p>
      <w:pPr>
        <w:spacing w:after="80"/>
      </w:pPr>
      <w:r>
        <w:rPr>
          <w:b w:val="0"/>
        </w:rPr>
        <w:t>{{ conclusion }}</w:t>
      </w:r>
    </w:p>
    <w:p>
      <w:pPr>
        <w:spacing w:after="40"/>
      </w:pPr>
      <w:r>
        <w:rPr>
          <w:b/>
        </w:rPr>
        <w:t>RECOMENDACIONES:</w:t>
      </w:r>
    </w:p>
    <w:p>
      <w:pPr>
        <w:spacing w:after="0"/>
      </w:pPr>
      <w:r>
        <w:rPr>
          <w:b w:val="0"/>
        </w:rPr>
        <w:t>{% for rec in recomendaciones %}</w:t>
      </w:r>
    </w:p>
    <w:p>
      <w:pPr>
        <w:spacing w:after="40"/>
        <w:ind w:left="567"/>
      </w:pPr>
      <w:r>
        <w:rPr>
          <w:b w:val="0"/>
        </w:rPr>
        <w:t>➢  {{ rec }}</w:t>
      </w:r>
    </w:p>
    <w:p>
      <w:pPr>
        <w:spacing w:after="0"/>
      </w:pPr>
      <w:r>
        <w:rPr>
          <w:b w:val="0"/>
        </w:rPr>
        <w:t>{% endfor %}</w:t>
      </w:r>
    </w:p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1304"/>
          </w:tcPr>
          <w:p>
            <w:pPr>
              <w:spacing w:after="40"/>
            </w:pPr>
            <w:r/>
            <w:r>
              <w:rPr>
                <w:sz w:val="21"/>
              </w:rPr>
              <w:t>Área</w:t>
            </w:r>
          </w:p>
        </w:tc>
        <w:tc>
          <w:tcPr>
            <w:tcW w:type="dxa" w:w="283"/>
          </w:tcPr>
          <w:p>
            <w:pPr>
              <w:spacing w:after="40"/>
            </w:pPr>
            <w:r/>
            <w:r>
              <w:rPr>
                <w:sz w:val="21"/>
              </w:rPr>
              <w:t>:</w:t>
            </w:r>
          </w:p>
        </w:tc>
        <w:tc>
          <w:tcPr>
            <w:tcW w:type="dxa" w:w="6633"/>
          </w:tcPr>
          <w:p>
            <w:pPr>
              <w:spacing w:after="40"/>
            </w:pPr>
            <w:r/>
            <w:r>
              <w:rPr>
                <w:sz w:val="21"/>
              </w:rPr>
              <w:t>{{ area }}</w:t>
            </w:r>
          </w:p>
        </w:tc>
      </w:tr>
      <w:tr>
        <w:tc>
          <w:tcPr>
            <w:tcW w:type="dxa" w:w="1304"/>
          </w:tcPr>
          <w:p>
            <w:pPr>
              <w:spacing w:after="40"/>
            </w:pPr>
            <w:r/>
            <w:r>
              <w:rPr>
                <w:sz w:val="21"/>
              </w:rPr>
              <w:t>Usuario</w:t>
            </w:r>
          </w:p>
        </w:tc>
        <w:tc>
          <w:tcPr>
            <w:tcW w:type="dxa" w:w="283"/>
          </w:tcPr>
          <w:p>
            <w:pPr>
              <w:spacing w:after="40"/>
            </w:pPr>
            <w:r/>
            <w:r>
              <w:rPr>
                <w:sz w:val="21"/>
              </w:rPr>
              <w:t>:</w:t>
            </w:r>
          </w:p>
        </w:tc>
        <w:tc>
          <w:tcPr>
            <w:tcW w:type="dxa" w:w="6633"/>
          </w:tcPr>
          <w:p>
            <w:pPr>
              <w:spacing w:after="40"/>
            </w:pPr>
            <w:r/>
            <w:r>
              <w:rPr>
                <w:sz w:val="21"/>
              </w:rPr>
              <w:t>{{ usuario }}</w:t>
            </w:r>
          </w:p>
        </w:tc>
      </w:tr>
      <w:tr>
        <w:tc>
          <w:tcPr>
            <w:tcW w:type="dxa" w:w="1304"/>
          </w:tcPr>
          <w:p>
            <w:pPr>
              <w:spacing w:after="40"/>
            </w:pPr>
            <w:r/>
            <w:r>
              <w:rPr>
                <w:sz w:val="21"/>
              </w:rPr>
              <w:t>{{ etiqueta_responsable }}</w:t>
            </w:r>
          </w:p>
        </w:tc>
        <w:tc>
          <w:tcPr>
            <w:tcW w:type="dxa" w:w="283"/>
          </w:tcPr>
          <w:p>
            <w:pPr>
              <w:spacing w:after="40"/>
            </w:pPr>
            <w:r/>
            <w:r>
              <w:rPr>
                <w:sz w:val="21"/>
              </w:rPr>
              <w:t>:</w:t>
            </w:r>
          </w:p>
        </w:tc>
        <w:tc>
          <w:tcPr>
            <w:tcW w:type="dxa" w:w="6633"/>
          </w:tcPr>
          <w:p>
            <w:pPr>
              <w:spacing w:after="40"/>
            </w:pPr>
            <w:r/>
            <w:r>
              <w:rPr>
                <w:sz w:val="21"/>
              </w:rPr>
              <w:t>{{ nombre_responsable }}</w:t>
            </w:r>
          </w:p>
        </w:tc>
      </w:tr>
    </w:tbl>
    <w:p>
      <w:pPr>
        <w:spacing w:after="40"/>
        <w:jc w:val="center"/>
      </w:pPr>
      <w:r>
        <w:rPr>
          <w:b w:val="0"/>
        </w:rPr>
        <w:t>_______________________</w:t>
      </w:r>
    </w:p>
    <w:p>
      <w:pPr>
        <w:spacing w:after="40"/>
        <w:jc w:val="center"/>
      </w:pPr>
      <w:r>
        <w:rPr>
          <w:b/>
        </w:rPr>
        <w:t>{{ jefe_ti_nombre }}</w:t>
      </w:r>
    </w:p>
    <w:p>
      <w:pPr>
        <w:spacing w:after="120"/>
        <w:jc w:val="center"/>
      </w:pPr>
      <w:r>
        <w:rPr>
          <w:b/>
        </w:rPr>
        <w:t>{{ jefe_ti_cargo }}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